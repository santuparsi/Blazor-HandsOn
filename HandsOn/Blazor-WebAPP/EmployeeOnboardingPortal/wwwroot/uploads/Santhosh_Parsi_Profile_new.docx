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9553" w14:textId="77777777" w:rsidR="00E546BF" w:rsidRDefault="00000000">
      <w:pPr>
        <w:jc w:val="center"/>
      </w:pPr>
      <w:r>
        <w:rPr>
          <w:b/>
          <w:sz w:val="32"/>
        </w:rPr>
        <w:t>Santhosh Kumar Parsi</w:t>
      </w:r>
    </w:p>
    <w:p w14:paraId="60B369DE" w14:textId="77777777" w:rsidR="00E546BF" w:rsidRDefault="00000000">
      <w:pPr>
        <w:jc w:val="center"/>
      </w:pPr>
      <w:r>
        <w:t>Corporate Trainer | Full Stack .NET Developer</w:t>
      </w:r>
    </w:p>
    <w:p w14:paraId="5DF145E2" w14:textId="0FDCCB61" w:rsidR="00E546BF" w:rsidRDefault="00000000">
      <w:pPr>
        <w:jc w:val="center"/>
      </w:pPr>
      <w:r>
        <w:t>📧 santuparsi@gmail.com | 📱 +91 98850 34564 | 🌐 linkedin.com/in/santhosh-</w:t>
      </w:r>
      <w:proofErr w:type="spellStart"/>
      <w:r>
        <w:t>kumar</w:t>
      </w:r>
      <w:proofErr w:type="spellEnd"/>
      <w:r>
        <w:t>-</w:t>
      </w:r>
      <w:proofErr w:type="spellStart"/>
      <w:r>
        <w:t>parsi</w:t>
      </w:r>
      <w:proofErr w:type="spellEnd"/>
      <w:r>
        <w:t>/ | 📍 Hyderabad, India</w:t>
      </w:r>
    </w:p>
    <w:p w14:paraId="0C12DFF2" w14:textId="77777777" w:rsidR="00E546BF" w:rsidRDefault="00000000">
      <w:pPr>
        <w:pStyle w:val="Heading1"/>
      </w:pPr>
      <w:r>
        <w:t>Professional Summary</w:t>
      </w:r>
    </w:p>
    <w:p w14:paraId="4B260F85" w14:textId="77777777" w:rsidR="00E546BF" w:rsidRDefault="00000000">
      <w:r>
        <w:t>Accomplished Corporate Trainer and .NET Developer with over 15 years of experience delivering enterprise-grade training and software solutions using Microsoft technologies. Successfully conducted 300+ professional training programs for global IT organizations, empowering professionals in .NET Core, ASP.NET MVC, Blazor, Microservices, and Cloud technologies. Skilled in full-stack development, Agile delivery, and mentoring teams to achieve technical excellence.</w:t>
      </w:r>
    </w:p>
    <w:p w14:paraId="0E2E3B89" w14:textId="77777777" w:rsidR="00E546BF" w:rsidRDefault="00000000">
      <w:pPr>
        <w:pStyle w:val="Heading1"/>
      </w:pPr>
      <w:r>
        <w:t>Core Competencies</w:t>
      </w:r>
    </w:p>
    <w:p w14:paraId="1EAE9E8F" w14:textId="77777777" w:rsidR="00E546BF" w:rsidRDefault="00000000">
      <w:pPr>
        <w:pStyle w:val="ListBullet"/>
      </w:pPr>
      <w:r>
        <w:t>Corporate Training: Delivered 300+ sessions on .NET, C#, ASP.NET Core, and related technologies for enterprise clients.</w:t>
      </w:r>
    </w:p>
    <w:p w14:paraId="2C0598BC" w14:textId="77777777" w:rsidR="00E546BF" w:rsidRDefault="00000000">
      <w:pPr>
        <w:pStyle w:val="ListBullet"/>
      </w:pPr>
      <w:r>
        <w:t>Technical Expertise: Hands-on experience with .NET Core, Blazor, REST APIs, EF Core, Angular, and Microservices architecture.</w:t>
      </w:r>
    </w:p>
    <w:p w14:paraId="6DC13465" w14:textId="77777777" w:rsidR="00E546BF" w:rsidRDefault="00000000">
      <w:pPr>
        <w:pStyle w:val="ListBullet"/>
      </w:pPr>
      <w:r>
        <w:t>Software Development: Designed and implemented scalable, maintainable web solutions using C#, ASP.NET Core, and SQL Server.</w:t>
      </w:r>
    </w:p>
    <w:p w14:paraId="2803E733" w14:textId="77777777" w:rsidR="00E546BF" w:rsidRDefault="00000000">
      <w:pPr>
        <w:pStyle w:val="ListBullet"/>
      </w:pPr>
      <w:r>
        <w:t>Agile Delivery: Experienced in SDLC management, CI/CD (Azure DevOps, Jenkins), and Agile-Scrum methodologies.</w:t>
      </w:r>
    </w:p>
    <w:p w14:paraId="38C96792" w14:textId="77777777" w:rsidR="00E546BF" w:rsidRDefault="00000000">
      <w:pPr>
        <w:pStyle w:val="ListBullet"/>
      </w:pPr>
      <w:r>
        <w:t>Mentorship: Guided and upskilled teams through structured learning programs and project mentoring.</w:t>
      </w:r>
    </w:p>
    <w:p w14:paraId="21970FED" w14:textId="77777777" w:rsidR="00E546BF" w:rsidRDefault="00000000">
      <w:pPr>
        <w:pStyle w:val="ListBullet"/>
      </w:pPr>
      <w:r>
        <w:t>Certifications: Microsoft Certified Professional (MCP), Microsoft Certified Web Component Developer.</w:t>
      </w:r>
    </w:p>
    <w:p w14:paraId="3B4AC04E" w14:textId="77777777" w:rsidR="00E546BF" w:rsidRDefault="00000000">
      <w:pPr>
        <w:pStyle w:val="Heading1"/>
      </w:pPr>
      <w:r>
        <w:t>Technical Skills</w:t>
      </w:r>
    </w:p>
    <w:p w14:paraId="0D31B812" w14:textId="77777777" w:rsidR="00E03E5E" w:rsidRPr="00E03E5E" w:rsidRDefault="00E03E5E" w:rsidP="00E03E5E">
      <w:r w:rsidRPr="00E03E5E">
        <w:rPr>
          <w:b/>
          <w:bCs/>
        </w:rPr>
        <w:t>Frontend Frameworks &amp; Libraries:</w:t>
      </w:r>
      <w:r w:rsidRPr="00E03E5E">
        <w:br/>
        <w:t>HTML5, CSS3, Bootstrap, JavaScript, jQuery, Angular, ReactJS</w:t>
      </w:r>
    </w:p>
    <w:p w14:paraId="476F3B51" w14:textId="77777777" w:rsidR="00E03E5E" w:rsidRPr="00E03E5E" w:rsidRDefault="00E03E5E" w:rsidP="00E03E5E">
      <w:r w:rsidRPr="00E03E5E">
        <w:rPr>
          <w:b/>
          <w:bCs/>
        </w:rPr>
        <w:t>Backend Frameworks &amp; Technologies:</w:t>
      </w:r>
      <w:r w:rsidRPr="00E03E5E">
        <w:br/>
        <w:t xml:space="preserve">ASP.NET, ASP.NET MVC, ASP.NET Core, Blazor (Server &amp; </w:t>
      </w:r>
      <w:proofErr w:type="spellStart"/>
      <w:r w:rsidRPr="00E03E5E">
        <w:t>WebAssembly</w:t>
      </w:r>
      <w:proofErr w:type="spellEnd"/>
      <w:r w:rsidRPr="00E03E5E">
        <w:t>), Web API, WCF</w:t>
      </w:r>
    </w:p>
    <w:p w14:paraId="114375C9" w14:textId="77777777" w:rsidR="00E03E5E" w:rsidRPr="00E03E5E" w:rsidRDefault="00E03E5E" w:rsidP="00E03E5E">
      <w:r w:rsidRPr="00E03E5E">
        <w:rPr>
          <w:b/>
          <w:bCs/>
        </w:rPr>
        <w:t>Programming Languages:</w:t>
      </w:r>
      <w:r w:rsidRPr="00E03E5E">
        <w:br/>
        <w:t>C#, VB.NET, Python, Core Java</w:t>
      </w:r>
    </w:p>
    <w:p w14:paraId="640A4DF3" w14:textId="77777777" w:rsidR="00E03E5E" w:rsidRPr="00E03E5E" w:rsidRDefault="00E03E5E" w:rsidP="00E03E5E">
      <w:r w:rsidRPr="00E03E5E">
        <w:rPr>
          <w:b/>
          <w:bCs/>
        </w:rPr>
        <w:t>Database &amp; ORM Tools:</w:t>
      </w:r>
      <w:r w:rsidRPr="00E03E5E">
        <w:br/>
        <w:t>SQL Server, MongoDB, Entity Framework Core (EF Core), Dapper, ADO.NET</w:t>
      </w:r>
    </w:p>
    <w:p w14:paraId="7A5D4A60" w14:textId="77777777" w:rsidR="00E03E5E" w:rsidRPr="00E03E5E" w:rsidRDefault="00E03E5E" w:rsidP="00E03E5E">
      <w:r w:rsidRPr="00E03E5E">
        <w:rPr>
          <w:b/>
          <w:bCs/>
        </w:rPr>
        <w:lastRenderedPageBreak/>
        <w:t>Architectural Patterns:</w:t>
      </w:r>
      <w:r w:rsidRPr="00E03E5E">
        <w:br/>
        <w:t>Model-View-Controller (MVC), Microservices Architecture</w:t>
      </w:r>
    </w:p>
    <w:p w14:paraId="67FB42AD" w14:textId="77777777" w:rsidR="00E03E5E" w:rsidRPr="00E03E5E" w:rsidRDefault="00E03E5E" w:rsidP="00E03E5E">
      <w:r w:rsidRPr="00E03E5E">
        <w:rPr>
          <w:b/>
          <w:bCs/>
        </w:rPr>
        <w:t>DevOps, Tools &amp; CI/CD:</w:t>
      </w:r>
      <w:r w:rsidRPr="00E03E5E">
        <w:br/>
        <w:t>Git, Azure DevOps, Jenkins, Docker, IIS, Visual Studio, Visual Studio Code</w:t>
      </w:r>
    </w:p>
    <w:p w14:paraId="2D39E627" w14:textId="77777777" w:rsidR="00E03E5E" w:rsidRPr="00E03E5E" w:rsidRDefault="00E03E5E" w:rsidP="00E03E5E">
      <w:r w:rsidRPr="00E03E5E">
        <w:rPr>
          <w:b/>
          <w:bCs/>
        </w:rPr>
        <w:t>Testing Frameworks:</w:t>
      </w:r>
      <w:r w:rsidRPr="00E03E5E">
        <w:br/>
      </w:r>
      <w:proofErr w:type="spellStart"/>
      <w:r w:rsidRPr="00E03E5E">
        <w:t>MSTest</w:t>
      </w:r>
      <w:proofErr w:type="spellEnd"/>
      <w:r w:rsidRPr="00E03E5E">
        <w:t xml:space="preserve">, </w:t>
      </w:r>
      <w:proofErr w:type="spellStart"/>
      <w:r w:rsidRPr="00E03E5E">
        <w:t>NUnit</w:t>
      </w:r>
      <w:proofErr w:type="spellEnd"/>
      <w:r w:rsidRPr="00E03E5E">
        <w:t xml:space="preserve">, </w:t>
      </w:r>
      <w:proofErr w:type="spellStart"/>
      <w:r w:rsidRPr="00E03E5E">
        <w:t>xUnit</w:t>
      </w:r>
      <w:proofErr w:type="spellEnd"/>
      <w:r w:rsidRPr="00E03E5E">
        <w:t xml:space="preserve"> (Backend); Jasmine, Karma, Mocha, Chai (Frontend)</w:t>
      </w:r>
    </w:p>
    <w:p w14:paraId="213F30F3" w14:textId="77777777" w:rsidR="00E03E5E" w:rsidRPr="00E03E5E" w:rsidRDefault="00E03E5E" w:rsidP="00E03E5E">
      <w:r w:rsidRPr="00E03E5E">
        <w:rPr>
          <w:b/>
          <w:bCs/>
        </w:rPr>
        <w:t>Cloud Platform:</w:t>
      </w:r>
      <w:r w:rsidRPr="00E03E5E">
        <w:br/>
        <w:t>Microsoft Azure (App Services, SQL Database, CI/CD Pipelines)</w:t>
      </w:r>
    </w:p>
    <w:p w14:paraId="0E05FA7C" w14:textId="3FF5A3D2" w:rsidR="00E03E5E" w:rsidRDefault="00E03E5E" w:rsidP="00E03E5E">
      <w:r w:rsidRPr="00E03E5E">
        <w:rPr>
          <w:b/>
          <w:bCs/>
        </w:rPr>
        <w:t>Development Methodologies:</w:t>
      </w:r>
      <w:r w:rsidRPr="00E03E5E">
        <w:br/>
        <w:t>Agile, Scrum</w:t>
      </w:r>
    </w:p>
    <w:p w14:paraId="3A713479" w14:textId="3F5BD997" w:rsidR="003B7F81" w:rsidRPr="00E03E5E" w:rsidRDefault="003B7F81" w:rsidP="00E03E5E">
      <w:r w:rsidRPr="003B7F81">
        <w:rPr>
          <w:b/>
          <w:bCs/>
        </w:rPr>
        <w:t>Generative AI Tools &amp; Platforms:</w:t>
      </w:r>
      <w:r w:rsidRPr="003B7F81">
        <w:br/>
        <w:t>ChatGPT, GitHub Copilot, Microsoft Copilot, Google Gemini, OpenAI API, Prompt Engineering, AI-assisted Development</w:t>
      </w:r>
    </w:p>
    <w:p w14:paraId="06AF9EB3" w14:textId="77777777" w:rsidR="00E546BF" w:rsidRDefault="00000000">
      <w:pPr>
        <w:pStyle w:val="Heading1"/>
      </w:pPr>
      <w:r>
        <w:t>Notable Clients</w:t>
      </w:r>
    </w:p>
    <w:p w14:paraId="1A67F29D" w14:textId="776AA4A6" w:rsidR="00E546BF" w:rsidRDefault="00000000">
      <w:r>
        <w:t xml:space="preserve">Capgemini, </w:t>
      </w:r>
      <w:proofErr w:type="gramStart"/>
      <w:r w:rsidR="00E03E5E">
        <w:t>CTS,</w:t>
      </w:r>
      <w:r>
        <w:t>HDFC</w:t>
      </w:r>
      <w:proofErr w:type="gramEnd"/>
      <w:r>
        <w:t>, Deloitte, Wipro, Accenture, Mindtree, Verizon, ITC Infotech, and 15+ other enterprise clients across BFSI, IT, and Healthcare domains.</w:t>
      </w:r>
    </w:p>
    <w:p w14:paraId="20D327FF" w14:textId="77777777" w:rsidR="00E546BF" w:rsidRDefault="00000000">
      <w:pPr>
        <w:pStyle w:val="Heading1"/>
      </w:pPr>
      <w:r>
        <w:t>Education</w:t>
      </w:r>
    </w:p>
    <w:p w14:paraId="5FB2313F" w14:textId="589E763C" w:rsidR="00E546BF" w:rsidRDefault="00000000">
      <w:r>
        <w:t>Bachelor of Technology (</w:t>
      </w:r>
      <w:proofErr w:type="spellStart"/>
      <w:proofErr w:type="gramStart"/>
      <w:r>
        <w:t>B.Tech</w:t>
      </w:r>
      <w:proofErr w:type="spellEnd"/>
      <w:proofErr w:type="gramEnd"/>
      <w:r>
        <w:t>) – Jawaharlal Nehru Technological University, Hyderabad</w:t>
      </w:r>
    </w:p>
    <w:p w14:paraId="54FF02C1" w14:textId="52CC8E8C" w:rsidR="00D0137E" w:rsidRDefault="00D0137E" w:rsidP="00D0137E">
      <w:pPr>
        <w:pStyle w:val="Heading1"/>
      </w:pPr>
      <w:r>
        <w:t>Work Experience</w:t>
      </w:r>
    </w:p>
    <w:p w14:paraId="52C11993" w14:textId="25160C50" w:rsidR="00D0137E" w:rsidRDefault="00D0137E">
      <w:r>
        <w:t>Worked as a developer at Suntech Solutions from 2006 to 2012</w:t>
      </w:r>
    </w:p>
    <w:p w14:paraId="78956295" w14:textId="4E05443E" w:rsidR="00D0137E" w:rsidRDefault="00D0137E">
      <w:r>
        <w:t>Working as a freelance developer/trainer since 2012 to till date</w:t>
      </w:r>
    </w:p>
    <w:p w14:paraId="52182AA5" w14:textId="77777777" w:rsidR="00E546BF" w:rsidRDefault="00000000">
      <w:pPr>
        <w:pStyle w:val="Heading1"/>
      </w:pPr>
      <w:r>
        <w:t>Certifications &amp; Achievements</w:t>
      </w:r>
    </w:p>
    <w:p w14:paraId="0428DB8E" w14:textId="77777777" w:rsidR="00E546BF" w:rsidRDefault="00000000">
      <w:r>
        <w:t>• Microsoft Certified Professional (MCP)</w:t>
      </w:r>
      <w:r>
        <w:br/>
        <w:t>• Microsoft Certified Web Component Developer</w:t>
      </w:r>
      <w:r>
        <w:br/>
        <w:t>• Delivered 300+ professional training sessions across 20+ corporate clients</w:t>
      </w:r>
    </w:p>
    <w:p w14:paraId="329AF6DA" w14:textId="77777777" w:rsidR="00421C84" w:rsidRDefault="00421C84" w:rsidP="00E03E5E">
      <w:pPr>
        <w:pStyle w:val="Heading1"/>
      </w:pPr>
    </w:p>
    <w:p w14:paraId="0FEA267A" w14:textId="77777777" w:rsidR="00F614C0" w:rsidRDefault="00F614C0" w:rsidP="00E03E5E">
      <w:pPr>
        <w:pStyle w:val="Heading1"/>
      </w:pPr>
    </w:p>
    <w:p w14:paraId="733984FB" w14:textId="39626C86" w:rsidR="00E03E5E" w:rsidRDefault="00E03E5E" w:rsidP="00E03E5E">
      <w:pPr>
        <w:pStyle w:val="Heading1"/>
      </w:pPr>
      <w:r>
        <w:t>Project Experience</w:t>
      </w:r>
    </w:p>
    <w:p w14:paraId="19425360" w14:textId="77777777" w:rsidR="00421C84" w:rsidRPr="00421C84" w:rsidRDefault="00421C84" w:rsidP="00421C84"/>
    <w:p w14:paraId="00AF7D4F" w14:textId="77777777" w:rsidR="00E03E5E" w:rsidRDefault="00E03E5E" w:rsidP="00E03E5E">
      <w:pPr>
        <w:pStyle w:val="ListBullet"/>
      </w:pPr>
      <w:r>
        <w:t>Project: Customer Relationship Management (CRM) System</w:t>
      </w:r>
    </w:p>
    <w:p w14:paraId="6766F75E" w14:textId="77777777" w:rsidR="00E03E5E" w:rsidRDefault="00E03E5E" w:rsidP="00E03E5E">
      <w:r>
        <w:t>Role: Lead Developer</w:t>
      </w:r>
    </w:p>
    <w:p w14:paraId="742CCFC7" w14:textId="77777777" w:rsidR="00E03E5E" w:rsidRDefault="00E03E5E" w:rsidP="00E03E5E">
      <w:r>
        <w:t>Tech Stack: ASP.NET MVC, C#, SQL Server, ADO.NET, jQuery, Bootstrap, Azure DevOps</w:t>
      </w:r>
    </w:p>
    <w:p w14:paraId="762BE98B" w14:textId="77777777" w:rsidR="00E03E5E" w:rsidRDefault="00E03E5E" w:rsidP="00E03E5E">
      <w:r>
        <w:t>• Led end-to-end design and development of CRM solution for client engagement and sales tracking.</w:t>
      </w:r>
      <w:r>
        <w:br/>
        <w:t>• Mentored junior developers and implemented coding standards, reducing defects by 25%.</w:t>
      </w:r>
      <w:r>
        <w:br/>
        <w:t>• Integrated third-party APIs for automated notifications and analytics.</w:t>
      </w:r>
      <w:r>
        <w:br/>
        <w:t>• Improved performance and response time by 30% through optimized SQL queries.</w:t>
      </w:r>
    </w:p>
    <w:p w14:paraId="0DAB7B33" w14:textId="77777777" w:rsidR="00E03E5E" w:rsidRDefault="00E03E5E" w:rsidP="00E03E5E">
      <w:pPr>
        <w:pStyle w:val="ListBullet"/>
      </w:pPr>
      <w:r>
        <w:t>Project: Employee Management System (EMS)</w:t>
      </w:r>
    </w:p>
    <w:p w14:paraId="06A21731" w14:textId="77777777" w:rsidR="00E03E5E" w:rsidRDefault="00E03E5E" w:rsidP="00E03E5E">
      <w:r>
        <w:t>Role: Senior Software Engineer</w:t>
      </w:r>
    </w:p>
    <w:p w14:paraId="1360671B" w14:textId="77777777" w:rsidR="00E03E5E" w:rsidRDefault="00E03E5E" w:rsidP="00E03E5E">
      <w:r>
        <w:t>Tech Stack: ASP.NET Core, C#, MongoDB, Angular, Azure DevOps, Jenkins, Microservices, Docker, Git, IIS</w:t>
      </w:r>
    </w:p>
    <w:p w14:paraId="737CB3A4" w14:textId="12048E1F" w:rsidR="00421C84" w:rsidRDefault="00E03E5E" w:rsidP="00E03E5E">
      <w:r>
        <w:t>• Spearheaded the development of an Employee Management System to manage HR, payroll, and performance modules.</w:t>
      </w:r>
      <w:r>
        <w:br/>
        <w:t>• Implemented microservices for HR-related modules with REST APIs and containerized deployment using Docker.</w:t>
      </w:r>
      <w:r>
        <w:br/>
        <w:t>• Designed and maintained CI/CD pipelines with Azure DevOps and Jenkins.</w:t>
      </w:r>
      <w:r>
        <w:br/>
        <w:t>• Conducted developer training sessions, ensuring high-quality, maintainable code.</w:t>
      </w:r>
    </w:p>
    <w:p w14:paraId="6B346305" w14:textId="77777777" w:rsidR="00421C84" w:rsidRPr="00223482" w:rsidRDefault="00421C84" w:rsidP="00421C84">
      <w:pPr>
        <w:rPr>
          <w:lang w:val="en-IN"/>
        </w:rPr>
      </w:pPr>
      <w:r w:rsidRPr="00223482">
        <w:rPr>
          <w:b/>
          <w:bCs/>
          <w:lang w:val="en-IN"/>
        </w:rPr>
        <w:t>Project Name:</w:t>
      </w:r>
      <w:r w:rsidRPr="00223482">
        <w:rPr>
          <w:lang w:val="en-IN"/>
        </w:rPr>
        <w:t xml:space="preserve"> </w:t>
      </w:r>
      <w:r w:rsidRPr="00223482">
        <w:t>Employee Management System (EMS)</w:t>
      </w:r>
    </w:p>
    <w:p w14:paraId="53C79719" w14:textId="77777777" w:rsidR="00421C84" w:rsidRPr="00223482" w:rsidRDefault="00421C84" w:rsidP="00421C84">
      <w:pPr>
        <w:rPr>
          <w:lang w:val="en-IN"/>
        </w:rPr>
      </w:pPr>
      <w:r w:rsidRPr="00223482">
        <w:rPr>
          <w:b/>
          <w:bCs/>
          <w:lang w:val="en-IN"/>
        </w:rPr>
        <w:t>Role:</w:t>
      </w:r>
      <w:r w:rsidRPr="00223482">
        <w:rPr>
          <w:lang w:val="en-IN"/>
        </w:rPr>
        <w:t xml:space="preserve"> </w:t>
      </w:r>
      <w:r w:rsidRPr="00223482">
        <w:t>Senior Software Engineer</w:t>
      </w:r>
    </w:p>
    <w:p w14:paraId="2AFC83A8" w14:textId="77777777" w:rsidR="00421C84" w:rsidRPr="00223482" w:rsidRDefault="00421C84" w:rsidP="00421C84">
      <w:pPr>
        <w:rPr>
          <w:b/>
          <w:bCs/>
        </w:rPr>
      </w:pPr>
      <w:r w:rsidRPr="00223482">
        <w:rPr>
          <w:b/>
          <w:bCs/>
          <w:lang w:val="en-IN"/>
        </w:rPr>
        <w:t>Technologies Used:</w:t>
      </w:r>
      <w:r w:rsidRPr="00223482">
        <w:t xml:space="preserve"> ASP.NET Core, C#, MongoDB, Angular, Azure DevOps, Jenkins, Microservices, RESTful APIs, Docker, Git, Visual Studio, and IIS</w:t>
      </w:r>
    </w:p>
    <w:p w14:paraId="34539B40" w14:textId="77777777" w:rsidR="00421C84" w:rsidRPr="00223482" w:rsidRDefault="00421C84" w:rsidP="00421C84">
      <w:pPr>
        <w:rPr>
          <w:b/>
          <w:bCs/>
          <w:lang w:val="en-IN"/>
        </w:rPr>
      </w:pPr>
      <w:r w:rsidRPr="00223482">
        <w:rPr>
          <w:b/>
          <w:bCs/>
          <w:lang w:val="en-IN"/>
        </w:rPr>
        <w:t>Responsibilities:</w:t>
      </w:r>
    </w:p>
    <w:p w14:paraId="0677AA37" w14:textId="77777777" w:rsidR="00421C84" w:rsidRPr="00223482" w:rsidRDefault="00421C84" w:rsidP="00421C84">
      <w:pPr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rPr>
          <w:lang w:val="en-IN"/>
        </w:rPr>
      </w:pPr>
      <w:r w:rsidRPr="00223482">
        <w:rPr>
          <w:lang w:val="en-IN"/>
        </w:rPr>
        <w:t>Spearheaded the development of an Employee Management System (EMS) that enabled HR departments to manage employee information, payroll, and performance reviews using ASP.NET Core and MongoDB.</w:t>
      </w:r>
    </w:p>
    <w:p w14:paraId="37C9A9CB" w14:textId="77777777" w:rsidR="00421C84" w:rsidRPr="00223482" w:rsidRDefault="00421C84" w:rsidP="00421C84">
      <w:pPr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rPr>
          <w:lang w:val="en-IN"/>
        </w:rPr>
      </w:pPr>
      <w:r w:rsidRPr="00223482">
        <w:rPr>
          <w:lang w:val="en-IN"/>
        </w:rPr>
        <w:t xml:space="preserve">Developed and delivered training on ASP.NET Core, MongoDB, and Angular to the </w:t>
      </w:r>
      <w:r w:rsidRPr="00223482">
        <w:rPr>
          <w:lang w:val="en-IN"/>
        </w:rPr>
        <w:lastRenderedPageBreak/>
        <w:t>development team to ensure high-quality code was written and that projects adhered to Agile practices.</w:t>
      </w:r>
    </w:p>
    <w:p w14:paraId="4E8391DC" w14:textId="77777777" w:rsidR="00421C84" w:rsidRPr="00223482" w:rsidRDefault="00421C84" w:rsidP="00421C84">
      <w:pPr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rPr>
          <w:lang w:val="en-IN"/>
        </w:rPr>
      </w:pPr>
      <w:r w:rsidRPr="00223482">
        <w:rPr>
          <w:lang w:val="en-IN"/>
        </w:rPr>
        <w:t>Designed and implemented microservices for various HR-related modules like payroll processing and leave management.</w:t>
      </w:r>
    </w:p>
    <w:p w14:paraId="287F78D8" w14:textId="77777777" w:rsidR="00421C84" w:rsidRPr="00223482" w:rsidRDefault="00421C84" w:rsidP="00421C84">
      <w:pPr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rPr>
          <w:lang w:val="en-IN"/>
        </w:rPr>
      </w:pPr>
      <w:r w:rsidRPr="00223482">
        <w:rPr>
          <w:lang w:val="en-IN"/>
        </w:rPr>
        <w:t>Responsible for continuous integration and deployment (CI/CD) of the EMS system, using Azure DevOps and Jenkins.</w:t>
      </w:r>
    </w:p>
    <w:p w14:paraId="3D4BBABB" w14:textId="77777777" w:rsidR="00421C84" w:rsidRPr="00223482" w:rsidRDefault="00421C84" w:rsidP="00421C84">
      <w:pPr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rPr>
          <w:lang w:val="en-IN"/>
        </w:rPr>
      </w:pPr>
      <w:r w:rsidRPr="00223482">
        <w:rPr>
          <w:lang w:val="en-IN"/>
        </w:rPr>
        <w:t xml:space="preserve">Implemented unit and integration tests using </w:t>
      </w:r>
      <w:proofErr w:type="spellStart"/>
      <w:r w:rsidRPr="00223482">
        <w:rPr>
          <w:lang w:val="en-IN"/>
        </w:rPr>
        <w:t>MSTest</w:t>
      </w:r>
      <w:proofErr w:type="spellEnd"/>
      <w:r w:rsidRPr="00223482">
        <w:rPr>
          <w:lang w:val="en-IN"/>
        </w:rPr>
        <w:t xml:space="preserve">, </w:t>
      </w:r>
      <w:proofErr w:type="spellStart"/>
      <w:r w:rsidRPr="00223482">
        <w:rPr>
          <w:lang w:val="en-IN"/>
        </w:rPr>
        <w:t>NUnit</w:t>
      </w:r>
      <w:proofErr w:type="spellEnd"/>
      <w:r w:rsidRPr="00223482">
        <w:rPr>
          <w:lang w:val="en-IN"/>
        </w:rPr>
        <w:t>, and MOQ to ensure the application was stable and bug-free.</w:t>
      </w:r>
    </w:p>
    <w:p w14:paraId="7879941F" w14:textId="77777777" w:rsidR="00421C84" w:rsidRDefault="00421C84" w:rsidP="00E03E5E"/>
    <w:p w14:paraId="05F716FC" w14:textId="77777777" w:rsidR="00E03E5E" w:rsidRDefault="00E03E5E"/>
    <w:sectPr w:rsidR="00E03E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CC1CB7"/>
    <w:multiLevelType w:val="hybridMultilevel"/>
    <w:tmpl w:val="AE627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637193">
    <w:abstractNumId w:val="8"/>
  </w:num>
  <w:num w:numId="2" w16cid:durableId="1997952072">
    <w:abstractNumId w:val="6"/>
  </w:num>
  <w:num w:numId="3" w16cid:durableId="1582181460">
    <w:abstractNumId w:val="5"/>
  </w:num>
  <w:num w:numId="4" w16cid:durableId="953898896">
    <w:abstractNumId w:val="4"/>
  </w:num>
  <w:num w:numId="5" w16cid:durableId="1626883152">
    <w:abstractNumId w:val="7"/>
  </w:num>
  <w:num w:numId="6" w16cid:durableId="636374670">
    <w:abstractNumId w:val="3"/>
  </w:num>
  <w:num w:numId="7" w16cid:durableId="1362434906">
    <w:abstractNumId w:val="2"/>
  </w:num>
  <w:num w:numId="8" w16cid:durableId="828984560">
    <w:abstractNumId w:val="1"/>
  </w:num>
  <w:num w:numId="9" w16cid:durableId="987518123">
    <w:abstractNumId w:val="0"/>
  </w:num>
  <w:num w:numId="10" w16cid:durableId="11997066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0NDK3MDI2MjA1tDRT0lEKTi0uzszPAykwqgUAiA7QSSwAAAA="/>
  </w:docVars>
  <w:rsids>
    <w:rsidRoot w:val="00B47730"/>
    <w:rsid w:val="00034616"/>
    <w:rsid w:val="0006063C"/>
    <w:rsid w:val="0015074B"/>
    <w:rsid w:val="0029639D"/>
    <w:rsid w:val="00326F90"/>
    <w:rsid w:val="003B7F81"/>
    <w:rsid w:val="00421C84"/>
    <w:rsid w:val="00426BBE"/>
    <w:rsid w:val="005E4A91"/>
    <w:rsid w:val="00AA1D8D"/>
    <w:rsid w:val="00AA64E5"/>
    <w:rsid w:val="00B47730"/>
    <w:rsid w:val="00B55D99"/>
    <w:rsid w:val="00CB0664"/>
    <w:rsid w:val="00D0137E"/>
    <w:rsid w:val="00E03E5E"/>
    <w:rsid w:val="00E546BF"/>
    <w:rsid w:val="00EA29EF"/>
    <w:rsid w:val="00F614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0F1664"/>
  <w14:defaultImageDpi w14:val="300"/>
  <w15:docId w15:val="{0B93FA10-320B-464A-8930-AEA7FA817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Santhosh Kumar</cp:lastModifiedBy>
  <cp:revision>2</cp:revision>
  <cp:lastPrinted>2025-11-21T07:23:00Z</cp:lastPrinted>
  <dcterms:created xsi:type="dcterms:W3CDTF">2025-11-21T07:24:00Z</dcterms:created>
  <dcterms:modified xsi:type="dcterms:W3CDTF">2025-11-21T07:24:00Z</dcterms:modified>
  <cp:category/>
</cp:coreProperties>
</file>